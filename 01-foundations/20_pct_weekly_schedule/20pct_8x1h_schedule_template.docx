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20% Learning Schedule (8×1h) — Template</w:t>
      </w:r>
    </w:p>
    <w:p>
      <w:r>
        <w:t>This editable document is a template for scheduling eight 1-hour learning blocks per week (total 8 hours = 20% of a 40h work week). Use it to plan focused micro-tasks for literate programming or other technical learning. Adjust times and days to fit your calendar.</w:t>
      </w:r>
    </w:p>
    <w:p>
      <w:pPr>
        <w:pStyle w:val="Heading2"/>
      </w:pPr>
      <w:r>
        <w:t>Overview</w:t>
      </w:r>
    </w:p>
    <w:p>
      <w:r>
        <w:t>- **Strategy:** 8 × 1-hour blocks across the week (flexible placement)</w:t>
        <w:br/>
        <w:t>- **Goal:** Each 1-hour block should produce a verifiable output (short doc, code chunk, test, or PR).</w:t>
        <w:br/>
        <w:t>- **Best practices:** Prepare a micro-task card before each block; end each block with a 2-line Resume Note.</w:t>
      </w:r>
    </w:p>
    <w:p>
      <w:pPr>
        <w:pStyle w:val="Heading2"/>
      </w:pPr>
      <w:r>
        <w:t>Suggested 8×1h Calendar (editable)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Suggested Time</w:t>
            </w:r>
          </w:p>
        </w:tc>
        <w:tc>
          <w:tcPr>
            <w:tcW w:type="dxa" w:w="2880"/>
          </w:tcPr>
          <w:p>
            <w:r>
              <w:t>Recommended Focus / Goal</w:t>
            </w:r>
          </w:p>
        </w:tc>
      </w:tr>
      <w:tr>
        <w:tc>
          <w:tcPr>
            <w:tcW w:type="dxa" w:w="2880"/>
          </w:tcPr>
          <w:p>
            <w:r>
              <w:t>Block 1</w:t>
            </w:r>
          </w:p>
        </w:tc>
        <w:tc>
          <w:tcPr>
            <w:tcW w:type="dxa" w:w="2880"/>
          </w:tcPr>
          <w:p>
            <w:r>
              <w:t>Mon 08:30–09:30</w:t>
            </w:r>
          </w:p>
        </w:tc>
        <w:tc>
          <w:tcPr>
            <w:tcW w:type="dxa" w:w="2880"/>
          </w:tcPr>
          <w:p>
            <w:r>
              <w:t>Deep reading / Knuth close reading (write 3-sentence summary)</w:t>
            </w:r>
          </w:p>
        </w:tc>
      </w:tr>
      <w:tr>
        <w:tc>
          <w:tcPr>
            <w:tcW w:type="dxa" w:w="2880"/>
          </w:tcPr>
          <w:p>
            <w:r>
              <w:t>Block 2</w:t>
            </w:r>
          </w:p>
        </w:tc>
        <w:tc>
          <w:tcPr>
            <w:tcW w:type="dxa" w:w="2880"/>
          </w:tcPr>
          <w:p>
            <w:r>
              <w:t>Mon 16:30–17:30</w:t>
            </w:r>
          </w:p>
        </w:tc>
        <w:tc>
          <w:tcPr>
            <w:tcW w:type="dxa" w:w="2880"/>
          </w:tcPr>
          <w:p>
            <w:r>
              <w:t>Tangle / build / run unit test (practical coding)</w:t>
            </w:r>
          </w:p>
        </w:tc>
      </w:tr>
      <w:tr>
        <w:tc>
          <w:tcPr>
            <w:tcW w:type="dxa" w:w="2880"/>
          </w:tcPr>
          <w:p>
            <w:r>
              <w:t>Block 3</w:t>
            </w:r>
          </w:p>
        </w:tc>
        <w:tc>
          <w:tcPr>
            <w:tcW w:type="dxa" w:w="2880"/>
          </w:tcPr>
          <w:p>
            <w:r>
              <w:t>Tue 08:30–09:30</w:t>
            </w:r>
          </w:p>
        </w:tc>
        <w:tc>
          <w:tcPr>
            <w:tcW w:type="dxa" w:w="2880"/>
          </w:tcPr>
          <w:p>
            <w:r>
              <w:t>Write pre/postconditions for 1 function in doc</w:t>
            </w:r>
          </w:p>
        </w:tc>
      </w:tr>
      <w:tr>
        <w:tc>
          <w:tcPr>
            <w:tcW w:type="dxa" w:w="2880"/>
          </w:tcPr>
          <w:p>
            <w:r>
              <w:t>Block 4</w:t>
            </w:r>
          </w:p>
        </w:tc>
        <w:tc>
          <w:tcPr>
            <w:tcW w:type="dxa" w:w="2880"/>
          </w:tcPr>
          <w:p>
            <w:r>
              <w:t>Tue 16:30–17:30</w:t>
            </w:r>
          </w:p>
        </w:tc>
        <w:tc>
          <w:tcPr>
            <w:tcW w:type="dxa" w:w="2880"/>
          </w:tcPr>
          <w:p>
            <w:r>
              <w:t>Copilot experiment: spec -&gt; code skeleton inside doc</w:t>
            </w:r>
          </w:p>
        </w:tc>
      </w:tr>
      <w:tr>
        <w:tc>
          <w:tcPr>
            <w:tcW w:type="dxa" w:w="2880"/>
          </w:tcPr>
          <w:p>
            <w:r>
              <w:t>Block 5</w:t>
            </w:r>
          </w:p>
        </w:tc>
        <w:tc>
          <w:tcPr>
            <w:tcW w:type="dxa" w:w="2880"/>
          </w:tcPr>
          <w:p>
            <w:r>
              <w:t>Wed 12:00–13:00</w:t>
            </w:r>
          </w:p>
        </w:tc>
        <w:tc>
          <w:tcPr>
            <w:tcW w:type="dxa" w:w="2880"/>
          </w:tcPr>
          <w:p>
            <w:r>
              <w:t>Minimal example + compile (small runnable demo)</w:t>
            </w:r>
          </w:p>
        </w:tc>
      </w:tr>
      <w:tr>
        <w:tc>
          <w:tcPr>
            <w:tcW w:type="dxa" w:w="2880"/>
          </w:tcPr>
          <w:p>
            <w:r>
              <w:t>Block 6</w:t>
            </w:r>
          </w:p>
        </w:tc>
        <w:tc>
          <w:tcPr>
            <w:tcW w:type="dxa" w:w="2880"/>
          </w:tcPr>
          <w:p>
            <w:r>
              <w:t>Thu 08:30–09:30</w:t>
            </w:r>
          </w:p>
        </w:tc>
        <w:tc>
          <w:tcPr>
            <w:tcW w:type="dxa" w:w="2880"/>
          </w:tcPr>
          <w:p>
            <w:r>
              <w:t>Refactor a complex function into named chunks</w:t>
            </w:r>
          </w:p>
        </w:tc>
      </w:tr>
      <w:tr>
        <w:tc>
          <w:tcPr>
            <w:tcW w:type="dxa" w:w="2880"/>
          </w:tcPr>
          <w:p>
            <w:r>
              <w:t>Block 7</w:t>
            </w:r>
          </w:p>
        </w:tc>
        <w:tc>
          <w:tcPr>
            <w:tcW w:type="dxa" w:w="2880"/>
          </w:tcPr>
          <w:p>
            <w:r>
              <w:t>Thu 16:30–17:30</w:t>
            </w:r>
          </w:p>
        </w:tc>
        <w:tc>
          <w:tcPr>
            <w:tcW w:type="dxa" w:w="2880"/>
          </w:tcPr>
          <w:p>
            <w:r>
              <w:t>Write/add a unit test and run in CI (or host)</w:t>
            </w:r>
          </w:p>
        </w:tc>
      </w:tr>
      <w:tr>
        <w:tc>
          <w:tcPr>
            <w:tcW w:type="dxa" w:w="2880"/>
          </w:tcPr>
          <w:p>
            <w:r>
              <w:t>Block 8</w:t>
            </w:r>
          </w:p>
        </w:tc>
        <w:tc>
          <w:tcPr>
            <w:tcW w:type="dxa" w:w="2880"/>
          </w:tcPr>
          <w:p>
            <w:r>
              <w:t>Fri 12:30–13:30</w:t>
            </w:r>
          </w:p>
        </w:tc>
        <w:tc>
          <w:tcPr>
            <w:tcW w:type="dxa" w:w="2880"/>
          </w:tcPr>
          <w:p>
            <w:r>
              <w:t>PR / documentation wrap-up (README or changelog snippet)</w:t>
            </w:r>
          </w:p>
        </w:tc>
      </w:tr>
    </w:tbl>
    <w:p>
      <w:r>
        <w:br/>
        <w:t>Tip: Move blocks to times that work around your meetings. If a 1-hour block is interrupted, record a Resume Note and reschedule the remainder.</w:t>
      </w:r>
    </w:p>
    <w:p>
      <w:pPr>
        <w:pStyle w:val="Heading2"/>
      </w:pPr>
      <w:r>
        <w:t>Micro-task Card Template (use per 1-hour block)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[Short task title]</w:t>
            </w:r>
          </w:p>
        </w:tc>
      </w:tr>
      <w:tr>
        <w:tc>
          <w:tcPr>
            <w:tcW w:type="dxa" w:w="4320"/>
          </w:tcPr>
          <w:p>
            <w:r>
              <w:t>Estimate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Goal (done criteria)</w:t>
            </w:r>
          </w:p>
        </w:tc>
        <w:tc>
          <w:tcPr>
            <w:tcW w:type="dxa" w:w="4320"/>
          </w:tcPr>
          <w:p>
            <w:r>
              <w:t>e.g., unit test passes / doc 150–300 words / tangle OK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repo on dev branch, tangle script ready, toolchain available</w:t>
            </w:r>
          </w:p>
        </w:tc>
      </w:tr>
      <w:tr>
        <w:tc>
          <w:tcPr>
            <w:tcW w:type="dxa" w:w="4320"/>
          </w:tcPr>
          <w:p>
            <w:r>
              <w:t>Steps (suggested)</w:t>
            </w:r>
          </w:p>
        </w:tc>
        <w:tc>
          <w:tcPr>
            <w:tcW w:type="dxa" w:w="4320"/>
          </w:tcPr>
          <w:p>
            <w:r>
              <w:t>1) Open chunk</w:t>
              <w:br/>
              <w:t>2) Implement or document (30–40min)</w:t>
              <w:br/>
              <w:t>3) Tangle/build/test (15–25min)</w:t>
              <w:br/>
              <w:t>4) Write Resume Note (2 lines)</w:t>
            </w:r>
          </w:p>
        </w:tc>
      </w:tr>
      <w:tr>
        <w:tc>
          <w:tcPr>
            <w:tcW w:type="dxa" w:w="4320"/>
          </w:tcPr>
          <w:p>
            <w:r>
              <w:t>Resume Note (end of block)</w:t>
            </w:r>
          </w:p>
        </w:tc>
        <w:tc>
          <w:tcPr>
            <w:tcW w:type="dxa" w:w="4320"/>
          </w:tcPr>
          <w:p>
            <w:r>
              <w:t>Status / Next step (2 lines)</w:t>
            </w:r>
          </w:p>
        </w:tc>
      </w:tr>
    </w:tbl>
    <w:p>
      <w:r>
        <w:br/>
        <w:t>Keep one micro-task card per block in your task manager or copy it into the calendar cell.</w:t>
      </w:r>
    </w:p>
    <w:p>
      <w:pPr>
        <w:pStyle w:val="Heading2"/>
      </w:pPr>
      <w:r>
        <w:t>Suggested Micro-tasks (1-hour friendly)</w:t>
      </w:r>
    </w:p>
    <w:p>
      <w:pPr>
        <w:pStyle w:val="ListNumber"/>
      </w:pPr>
      <w:r>
        <w:t>1. Close-read a Knuth paragraph and write a 3-sentence summary + application note</w:t>
      </w:r>
    </w:p>
    <w:p>
      <w:pPr>
        <w:pStyle w:val="ListNumber"/>
      </w:pPr>
      <w:r>
        <w:t>2. Write pre/post for one API function and add to literate doc</w:t>
      </w:r>
    </w:p>
    <w:p>
      <w:pPr>
        <w:pStyle w:val="ListNumber"/>
      </w:pPr>
      <w:r>
        <w:t>3. Tangle one named chunk and compile a minimal example</w:t>
      </w:r>
    </w:p>
    <w:p>
      <w:pPr>
        <w:pStyle w:val="ListNumber"/>
      </w:pPr>
      <w:r>
        <w:t>4. Use Copilot to generate a skeleton and refine it (in doc)</w:t>
      </w:r>
    </w:p>
    <w:p>
      <w:pPr>
        <w:pStyle w:val="ListNumber"/>
      </w:pPr>
      <w:r>
        <w:t>5. Write one unit test for an edge-case and run locally</w:t>
      </w:r>
    </w:p>
    <w:p>
      <w:pPr>
        <w:pStyle w:val="ListNumber"/>
      </w:pPr>
      <w:r>
        <w:t>6. Refactor a function: split into 2-3 named chunks</w:t>
      </w:r>
    </w:p>
    <w:p>
      <w:pPr>
        <w:pStyle w:val="ListNumber"/>
      </w:pPr>
      <w:r>
        <w:t>7. Add a hardware register snippet to appendix and document assumptions</w:t>
      </w:r>
    </w:p>
    <w:p>
      <w:pPr>
        <w:pStyle w:val="ListNumber"/>
      </w:pPr>
      <w:r>
        <w:t>8. Write a short design-decision note (trade-offs, 3-5 lines)</w:t>
      </w:r>
    </w:p>
    <w:p>
      <w:pPr>
        <w:pStyle w:val="Heading2"/>
      </w:pPr>
      <w:r>
        <w:t>Weekly Review (15–30 minutes)</w:t>
      </w:r>
    </w:p>
    <w:p>
      <w:r>
        <w:t>At the end of the week, fill out this short review to capture progress and plan next week: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I learned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 built (outputs)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Blocked by / Issues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week focus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KPI suggestions: at least 3 verifiable outputs per week (since blocks are smaller), or 1 larger artifact every 4 weeks. Every 6 weeks, prepare a shareable artifact (blog, repo, internal talk).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20% Learning Schedule (8×1h) - Template</dc:title>
  <dc:subject/>
  <dc:creator>Generated by ChatGPT</dc:creator>
  <cp:keywords/>
  <dc:description>generated by python-docx</dc:description>
  <cp:lastModifiedBy/>
  <cp:revision>1</cp:revision>
  <dcterms:created xsi:type="dcterms:W3CDTF">2025-09-01T03:38:09Z</dcterms:created>
  <dcterms:modified xsi:type="dcterms:W3CDTF">2013-12-23T23:15:00Z</dcterms:modified>
  <cp:category/>
</cp:coreProperties>
</file>